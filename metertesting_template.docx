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2B608" w14:textId="77777777" w:rsidR="00883545" w:rsidRDefault="00000000">
      <w:pPr>
        <w:spacing w:after="40"/>
      </w:pPr>
      <w:r>
        <w:rPr>
          <w:b/>
        </w:rPr>
        <w:t>To,</w:t>
      </w:r>
    </w:p>
    <w:p w14:paraId="531E4B91" w14:textId="77777777" w:rsidR="00883545" w:rsidRDefault="00000000">
      <w:pPr>
        <w:spacing w:after="40"/>
      </w:pPr>
      <w:r>
        <w:rPr>
          <w:b/>
        </w:rPr>
        <w:t>The Add. Executive Engineer,</w:t>
      </w:r>
    </w:p>
    <w:p w14:paraId="2D7FC43F" w14:textId="2715A453" w:rsidR="00883545" w:rsidRDefault="00000000">
      <w:pPr>
        <w:spacing w:after="40"/>
      </w:pPr>
      <w:r>
        <w:rPr>
          <w:b/>
        </w:rPr>
        <w:t>M.S.E.D.C.L.,</w:t>
      </w:r>
    </w:p>
    <w:p w14:paraId="37562CF5" w14:textId="3CEE3F13" w:rsidR="00ED5AB5" w:rsidRPr="00ED5AB5" w:rsidRDefault="00ED5AB5">
      <w:pPr>
        <w:spacing w:after="40"/>
      </w:pPr>
      <w:r>
        <w:t>{</w:t>
      </w:r>
      <w:proofErr w:type="spellStart"/>
      <w:r w:rsidR="006F5096">
        <w:t>sbdn</w:t>
      </w:r>
      <w:proofErr w:type="spellEnd"/>
      <w:r w:rsidR="006F5096">
        <w:t>}</w:t>
      </w:r>
    </w:p>
    <w:p w14:paraId="0A3CB781" w14:textId="50063AB5" w:rsidR="00883545" w:rsidRDefault="006F5096" w:rsidP="006F5096">
      <w:pPr>
        <w:spacing w:after="360"/>
      </w:pPr>
      <w:r>
        <w:rPr>
          <w:b/>
          <w:bCs/>
          <w:color w:val="000000" w:themeColor="text1"/>
          <w:sz w:val="20"/>
          <w:szCs w:val="20"/>
        </w:rPr>
        <w:t>{</w:t>
      </w:r>
      <w:proofErr w:type="gramStart"/>
      <w:r>
        <w:rPr>
          <w:b/>
          <w:bCs/>
          <w:color w:val="000000" w:themeColor="text1"/>
          <w:sz w:val="20"/>
          <w:szCs w:val="20"/>
        </w:rPr>
        <w:t>Place}</w:t>
      </w:r>
      <w:r>
        <w:rPr>
          <w:b/>
          <w:bCs/>
          <w:color w:val="000000" w:themeColor="text1"/>
          <w:sz w:val="20"/>
          <w:szCs w:val="20"/>
        </w:rPr>
        <w:t xml:space="preserve">   </w:t>
      </w:r>
      <w:proofErr w:type="gramEnd"/>
      <w:r>
        <w:rPr>
          <w:b/>
          <w:bCs/>
          <w:color w:val="000000" w:themeColor="text1"/>
          <w:sz w:val="20"/>
          <w:szCs w:val="20"/>
        </w:rPr>
        <w:t xml:space="preserve">                                                                                                                                </w:t>
      </w:r>
      <w:r>
        <w:rPr>
          <w:b/>
          <w:bCs/>
          <w:color w:val="000000" w:themeColor="text1"/>
          <w:sz w:val="20"/>
          <w:szCs w:val="20"/>
        </w:rPr>
        <w:t xml:space="preserve"> </w:t>
      </w:r>
      <w:r w:rsidR="00000000">
        <w:rPr>
          <w:b/>
        </w:rPr>
        <w:t>Date:</w:t>
      </w:r>
      <w:r w:rsidR="00ED5AB5" w:rsidRPr="00ED5AB5">
        <w:rPr>
          <w:b/>
          <w:bCs/>
          <w:color w:val="000000" w:themeColor="text1"/>
        </w:rPr>
        <w:t xml:space="preserve"> </w:t>
      </w:r>
      <w:r w:rsidR="00ED5AB5">
        <w:rPr>
          <w:b/>
          <w:bCs/>
          <w:color w:val="000000" w:themeColor="text1"/>
        </w:rPr>
        <w:t>{Date}</w:t>
      </w:r>
    </w:p>
    <w:p w14:paraId="56588B21" w14:textId="6C188C2B" w:rsidR="00883545" w:rsidRDefault="00000000">
      <w:pPr>
        <w:spacing w:after="80"/>
        <w:ind w:left="720"/>
      </w:pPr>
      <w:r>
        <w:rPr>
          <w:b/>
        </w:rPr>
        <w:t>Sub: Testing of 1 Ph Gen Meter for release of new Solar rooftop connection in consumer no</w:t>
      </w:r>
      <w:r w:rsidR="006D5DF8">
        <w:rPr>
          <w:b/>
        </w:rPr>
        <w:t xml:space="preserve"> {</w:t>
      </w:r>
      <w:r w:rsidR="006D5DF8">
        <w:t>Consumer Number</w:t>
      </w:r>
      <w:r w:rsidR="006D5DF8">
        <w:rPr>
          <w:b/>
        </w:rPr>
        <w:t>}</w:t>
      </w:r>
    </w:p>
    <w:p w14:paraId="1DDE64D4" w14:textId="7AA087A0" w:rsidR="00883545" w:rsidRDefault="00000000">
      <w:pPr>
        <w:spacing w:after="160"/>
        <w:ind w:left="1224"/>
      </w:pPr>
      <w:r>
        <w:rPr>
          <w:b/>
        </w:rPr>
        <w:t xml:space="preserve">Consumer Name: </w:t>
      </w:r>
      <w:r w:rsidR="006D5DF8">
        <w:rPr>
          <w:rFonts w:asciiTheme="minorHAnsi" w:hAnsiTheme="minorHAnsi" w:cstheme="minorHAnsi"/>
          <w:b/>
          <w:bCs/>
        </w:rPr>
        <w:t>{</w:t>
      </w:r>
      <w:r w:rsidR="006D5DF8">
        <w:t>Consumer Name</w:t>
      </w:r>
      <w:r w:rsidR="006D5DF8">
        <w:rPr>
          <w:rFonts w:asciiTheme="minorHAnsi" w:hAnsiTheme="minorHAnsi" w:cstheme="minorHAnsi"/>
          <w:b/>
          <w:bCs/>
        </w:rPr>
        <w:t>}</w:t>
      </w:r>
    </w:p>
    <w:p w14:paraId="77CEEBCF" w14:textId="05E994CF" w:rsidR="00883545" w:rsidRDefault="00000000">
      <w:pPr>
        <w:spacing w:after="360"/>
        <w:ind w:left="720"/>
      </w:pPr>
      <w:r>
        <w:rPr>
          <w:b/>
        </w:rPr>
        <w:t xml:space="preserve">Ref: </w:t>
      </w:r>
      <w:r>
        <w:t xml:space="preserve">1. Tech </w:t>
      </w:r>
      <w:r w:rsidRPr="00ED5AB5">
        <w:rPr>
          <w:color w:val="000000" w:themeColor="text1"/>
        </w:rPr>
        <w:t xml:space="preserve">Sanction No. </w:t>
      </w:r>
      <w:r w:rsidR="00ED5AB5">
        <w:rPr>
          <w:rFonts w:asciiTheme="minorHAnsi" w:hAnsiTheme="minorHAnsi" w:cstheme="minorHAnsi"/>
          <w:b/>
          <w:bCs/>
          <w:color w:val="000000" w:themeColor="text1"/>
        </w:rPr>
        <w:t>{</w:t>
      </w:r>
      <w:r w:rsidR="00ED5AB5">
        <w:t>Sanction No</w:t>
      </w:r>
      <w:r w:rsidR="00ED5AB5">
        <w:rPr>
          <w:rFonts w:asciiTheme="minorHAnsi" w:hAnsiTheme="minorHAnsi" w:cstheme="minorHAnsi"/>
          <w:b/>
          <w:bCs/>
          <w:color w:val="000000" w:themeColor="text1"/>
        </w:rPr>
        <w:t xml:space="preserve">} </w:t>
      </w:r>
      <w:proofErr w:type="spellStart"/>
      <w:r>
        <w:t>Dtd</w:t>
      </w:r>
      <w:proofErr w:type="spellEnd"/>
      <w:r>
        <w:t xml:space="preserve">: </w:t>
      </w:r>
      <w:r w:rsidR="00ED5AB5">
        <w:rPr>
          <w:rFonts w:asciiTheme="minorHAnsi" w:hAnsiTheme="minorHAnsi" w:cstheme="minorHAnsi"/>
          <w:b/>
          <w:bCs/>
          <w:color w:val="000000" w:themeColor="text1"/>
        </w:rPr>
        <w:t>{sanction date}</w:t>
      </w:r>
    </w:p>
    <w:p w14:paraId="58395963" w14:textId="77777777" w:rsidR="00883545" w:rsidRDefault="00000000">
      <w:pPr>
        <w:spacing w:after="120"/>
      </w:pPr>
      <w:r>
        <w:t>Respected Sir/Madam,</w:t>
      </w:r>
    </w:p>
    <w:p w14:paraId="2B27081A" w14:textId="77777777" w:rsidR="00883545" w:rsidRDefault="00000000">
      <w:pPr>
        <w:spacing w:after="240"/>
      </w:pPr>
      <w:r>
        <w:t>In connection with the ref. No's 1 &amp; 2, I have purchased new Gen Meter, whose purchase receipts are enclosed herewith, so it is requested to make arrangements to test the Gen Meter. Details are as given below: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78"/>
        <w:gridCol w:w="5564"/>
      </w:tblGrid>
      <w:tr w:rsidR="00883545" w14:paraId="58990C8B" w14:textId="77777777" w:rsidTr="00CB5085">
        <w:trPr>
          <w:trHeight w:val="290"/>
          <w:jc w:val="center"/>
        </w:trPr>
        <w:tc>
          <w:tcPr>
            <w:tcW w:w="347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6E9ED2" w14:textId="77777777" w:rsidR="00883545" w:rsidRPr="00CB5085" w:rsidRDefault="00000000">
            <w:pPr>
              <w:spacing w:before="80" w:after="80"/>
              <w:rPr>
                <w:sz w:val="18"/>
                <w:szCs w:val="20"/>
              </w:rPr>
            </w:pPr>
            <w:r w:rsidRPr="00CB5085">
              <w:rPr>
                <w:b/>
                <w:sz w:val="18"/>
                <w:szCs w:val="20"/>
              </w:rPr>
              <w:t>1] Name of consumer</w:t>
            </w:r>
          </w:p>
        </w:tc>
        <w:tc>
          <w:tcPr>
            <w:tcW w:w="55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CF9BCF" w14:textId="5EC4E867" w:rsidR="00883545" w:rsidRPr="00CB5085" w:rsidRDefault="006D5DF8">
            <w:pPr>
              <w:spacing w:before="80" w:after="80"/>
              <w:rPr>
                <w:sz w:val="18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{</w:t>
            </w:r>
            <w:r>
              <w:t>Consumer Name</w:t>
            </w:r>
            <w:r>
              <w:rPr>
                <w:rFonts w:asciiTheme="minorHAnsi" w:hAnsiTheme="minorHAnsi" w:cstheme="minorHAnsi"/>
                <w:b/>
                <w:bCs/>
              </w:rPr>
              <w:t>}</w:t>
            </w:r>
          </w:p>
        </w:tc>
      </w:tr>
      <w:tr w:rsidR="006D5DF8" w14:paraId="6520E729" w14:textId="77777777" w:rsidTr="00CB5085">
        <w:trPr>
          <w:trHeight w:val="489"/>
          <w:jc w:val="center"/>
        </w:trPr>
        <w:tc>
          <w:tcPr>
            <w:tcW w:w="347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83211E" w14:textId="77777777" w:rsidR="006D5DF8" w:rsidRPr="00CB5085" w:rsidRDefault="006D5DF8" w:rsidP="006D5DF8">
            <w:pPr>
              <w:spacing w:before="80" w:after="80"/>
              <w:rPr>
                <w:sz w:val="18"/>
                <w:szCs w:val="20"/>
              </w:rPr>
            </w:pPr>
            <w:r w:rsidRPr="00CB5085">
              <w:rPr>
                <w:b/>
                <w:sz w:val="18"/>
                <w:szCs w:val="20"/>
              </w:rPr>
              <w:t>2] Address of consumer</w:t>
            </w:r>
          </w:p>
        </w:tc>
        <w:tc>
          <w:tcPr>
            <w:tcW w:w="55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9A2F98" w14:textId="7099C25F" w:rsidR="006D5DF8" w:rsidRPr="00CB5085" w:rsidRDefault="006D5DF8" w:rsidP="006D5DF8">
            <w:pPr>
              <w:spacing w:before="80" w:after="80"/>
              <w:rPr>
                <w:sz w:val="18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{</w:t>
            </w:r>
            <w:r>
              <w:t>Address</w:t>
            </w:r>
            <w:proofErr w:type="gramStart"/>
            <w:r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}</w:t>
            </w:r>
            <w:r w:rsidR="00ED5AB5">
              <w:rPr>
                <w:b/>
                <w:bCs/>
                <w:color w:val="000000" w:themeColor="text1"/>
              </w:rPr>
              <w:t>,</w:t>
            </w:r>
            <w:r>
              <w:rPr>
                <w:b/>
                <w:bCs/>
                <w:color w:val="000000" w:themeColor="text1"/>
              </w:rPr>
              <w:t>{</w:t>
            </w:r>
            <w:proofErr w:type="spellStart"/>
            <w:proofErr w:type="gramEnd"/>
            <w:r>
              <w:rPr>
                <w:b/>
                <w:bCs/>
                <w:color w:val="000000" w:themeColor="text1"/>
              </w:rPr>
              <w:t>Pincode</w:t>
            </w:r>
            <w:proofErr w:type="spellEnd"/>
            <w:r>
              <w:rPr>
                <w:b/>
                <w:bCs/>
                <w:color w:val="000000" w:themeColor="text1"/>
              </w:rPr>
              <w:t>}</w:t>
            </w:r>
          </w:p>
        </w:tc>
      </w:tr>
      <w:tr w:rsidR="006D5DF8" w14:paraId="00981E9E" w14:textId="77777777" w:rsidTr="00CB5085">
        <w:trPr>
          <w:trHeight w:val="311"/>
          <w:jc w:val="center"/>
        </w:trPr>
        <w:tc>
          <w:tcPr>
            <w:tcW w:w="347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50F3ED" w14:textId="77777777" w:rsidR="006D5DF8" w:rsidRPr="00CB5085" w:rsidRDefault="006D5DF8" w:rsidP="006D5DF8">
            <w:pPr>
              <w:spacing w:before="80" w:after="80"/>
              <w:rPr>
                <w:sz w:val="18"/>
                <w:szCs w:val="20"/>
              </w:rPr>
            </w:pPr>
            <w:r w:rsidRPr="00CB5085">
              <w:rPr>
                <w:b/>
                <w:sz w:val="18"/>
                <w:szCs w:val="20"/>
              </w:rPr>
              <w:t>3] Consumer No.</w:t>
            </w:r>
          </w:p>
        </w:tc>
        <w:tc>
          <w:tcPr>
            <w:tcW w:w="55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4304D1" w14:textId="77777777" w:rsidR="006D5DF8" w:rsidRDefault="006D5DF8" w:rsidP="006D5DF8">
            <w:pPr>
              <w:spacing w:after="80"/>
            </w:pPr>
            <w:r>
              <w:rPr>
                <w:b/>
              </w:rPr>
              <w:t>{</w:t>
            </w:r>
            <w:r>
              <w:t>Consumer Number</w:t>
            </w:r>
            <w:r>
              <w:rPr>
                <w:b/>
              </w:rPr>
              <w:t>}</w:t>
            </w:r>
          </w:p>
          <w:p w14:paraId="4EAA9161" w14:textId="04C63DF1" w:rsidR="006D5DF8" w:rsidRPr="00CB5085" w:rsidRDefault="006D5DF8" w:rsidP="006D5DF8">
            <w:pPr>
              <w:spacing w:before="80" w:after="80"/>
              <w:rPr>
                <w:sz w:val="18"/>
                <w:szCs w:val="20"/>
              </w:rPr>
            </w:pPr>
          </w:p>
        </w:tc>
      </w:tr>
      <w:tr w:rsidR="00ED5AB5" w14:paraId="5605FECA" w14:textId="77777777" w:rsidTr="00CB5085">
        <w:trPr>
          <w:trHeight w:val="508"/>
          <w:jc w:val="center"/>
        </w:trPr>
        <w:tc>
          <w:tcPr>
            <w:tcW w:w="347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DB47D9" w14:textId="77777777" w:rsidR="00ED5AB5" w:rsidRPr="00CB5085" w:rsidRDefault="00ED5AB5" w:rsidP="00ED5AB5">
            <w:pPr>
              <w:spacing w:before="80" w:after="80"/>
              <w:rPr>
                <w:sz w:val="18"/>
                <w:szCs w:val="20"/>
              </w:rPr>
            </w:pPr>
            <w:r w:rsidRPr="00CB5085">
              <w:rPr>
                <w:b/>
                <w:sz w:val="18"/>
                <w:szCs w:val="20"/>
              </w:rPr>
              <w:t>4] Consumer existing sanction load</w:t>
            </w:r>
          </w:p>
        </w:tc>
        <w:tc>
          <w:tcPr>
            <w:tcW w:w="55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602F5F" w14:textId="61BA24BD" w:rsidR="00ED5AB5" w:rsidRPr="00CB5085" w:rsidRDefault="00ED5AB5" w:rsidP="00ED5AB5">
            <w:pPr>
              <w:spacing w:before="80" w:after="80"/>
              <w:rPr>
                <w:sz w:val="18"/>
                <w:szCs w:val="20"/>
              </w:rPr>
            </w:pPr>
            <w:r w:rsidRPr="00F84035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bookmarkStart w:id="0" w:name="_Hlk222025616"/>
            <w:r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{</w:t>
            </w:r>
            <w:r>
              <w:t>Sanction Load</w:t>
            </w:r>
            <w:r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}</w:t>
            </w:r>
            <w:bookmarkEnd w:id="0"/>
          </w:p>
        </w:tc>
      </w:tr>
      <w:tr w:rsidR="00ED5AB5" w14:paraId="50766730" w14:textId="77777777" w:rsidTr="00CB5085">
        <w:trPr>
          <w:trHeight w:val="204"/>
          <w:jc w:val="center"/>
        </w:trPr>
        <w:tc>
          <w:tcPr>
            <w:tcW w:w="347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0C7CD3" w14:textId="77777777" w:rsidR="00ED5AB5" w:rsidRPr="00CB5085" w:rsidRDefault="00ED5AB5" w:rsidP="00ED5AB5">
            <w:pPr>
              <w:spacing w:before="80" w:after="80"/>
              <w:rPr>
                <w:sz w:val="18"/>
                <w:szCs w:val="20"/>
              </w:rPr>
            </w:pPr>
            <w:r w:rsidRPr="00CB5085">
              <w:rPr>
                <w:b/>
                <w:sz w:val="18"/>
                <w:szCs w:val="20"/>
              </w:rPr>
              <w:t>5] Solar capacity sanctioned</w:t>
            </w:r>
          </w:p>
        </w:tc>
        <w:tc>
          <w:tcPr>
            <w:tcW w:w="55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1D84A4" w14:textId="2521D16D" w:rsidR="00ED5AB5" w:rsidRPr="00CB5085" w:rsidRDefault="00ED5AB5" w:rsidP="00ED5AB5">
            <w:pPr>
              <w:spacing w:before="80" w:after="80"/>
              <w:rPr>
                <w:sz w:val="18"/>
                <w:szCs w:val="20"/>
              </w:rPr>
            </w:pPr>
            <w:r w:rsidRPr="00F84035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{</w:t>
            </w:r>
            <w:r>
              <w:t>Sanction Load</w:t>
            </w:r>
            <w:r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}</w:t>
            </w:r>
            <w:r>
              <w:rPr>
                <w:rFonts w:asciiTheme="minorHAnsi" w:hAnsiTheme="minorHAnsi" w:cstheme="minorHAnsi"/>
                <w:b/>
                <w:bCs/>
                <w:color w:val="000000" w:themeColor="text1"/>
              </w:rPr>
              <w:t xml:space="preserve"> </w:t>
            </w:r>
          </w:p>
        </w:tc>
      </w:tr>
      <w:tr w:rsidR="00ED5AB5" w14:paraId="31BDDA4E" w14:textId="77777777" w:rsidTr="00CB5085">
        <w:trPr>
          <w:trHeight w:val="415"/>
          <w:jc w:val="center"/>
        </w:trPr>
        <w:tc>
          <w:tcPr>
            <w:tcW w:w="347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616D95" w14:textId="77777777" w:rsidR="00ED5AB5" w:rsidRPr="00CB5085" w:rsidRDefault="00ED5AB5" w:rsidP="00ED5AB5">
            <w:pPr>
              <w:spacing w:before="80" w:after="80"/>
              <w:rPr>
                <w:sz w:val="18"/>
                <w:szCs w:val="20"/>
              </w:rPr>
            </w:pPr>
            <w:r w:rsidRPr="00CB5085">
              <w:rPr>
                <w:b/>
                <w:sz w:val="18"/>
                <w:szCs w:val="20"/>
              </w:rPr>
              <w:t>6] Sanction No. &amp; Date</w:t>
            </w:r>
          </w:p>
        </w:tc>
        <w:tc>
          <w:tcPr>
            <w:tcW w:w="55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B5E277" w14:textId="1D6C02E3" w:rsidR="00ED5AB5" w:rsidRPr="00CB5085" w:rsidRDefault="00ED5AB5" w:rsidP="00ED5AB5">
            <w:pPr>
              <w:tabs>
                <w:tab w:val="right" w:pos="5264"/>
              </w:tabs>
              <w:spacing w:before="80" w:after="80"/>
              <w:rPr>
                <w:sz w:val="18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{</w:t>
            </w:r>
            <w:r>
              <w:t>Sanction No</w:t>
            </w:r>
            <w:r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}</w:t>
            </w:r>
            <w:r>
              <w:rPr>
                <w:rFonts w:asciiTheme="minorHAnsi" w:hAnsiTheme="minorHAnsi" w:cstheme="minorHAnsi"/>
                <w:b/>
                <w:bCs/>
                <w:color w:val="000000" w:themeColor="text1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{sanction date}</w:t>
            </w:r>
          </w:p>
        </w:tc>
      </w:tr>
      <w:tr w:rsidR="00ED5AB5" w14:paraId="1C5E4797" w14:textId="77777777" w:rsidTr="00CB5085">
        <w:trPr>
          <w:trHeight w:val="942"/>
          <w:jc w:val="center"/>
        </w:trPr>
        <w:tc>
          <w:tcPr>
            <w:tcW w:w="347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6CAB77" w14:textId="77777777" w:rsidR="00ED5AB5" w:rsidRPr="00CB5085" w:rsidRDefault="00ED5AB5" w:rsidP="00ED5AB5">
            <w:pPr>
              <w:spacing w:before="80" w:after="80"/>
              <w:rPr>
                <w:sz w:val="18"/>
                <w:szCs w:val="20"/>
              </w:rPr>
            </w:pPr>
            <w:r w:rsidRPr="00CB5085">
              <w:rPr>
                <w:b/>
                <w:sz w:val="18"/>
                <w:szCs w:val="20"/>
              </w:rPr>
              <w:t>7] Meter Details</w:t>
            </w:r>
          </w:p>
        </w:tc>
        <w:tc>
          <w:tcPr>
            <w:tcW w:w="55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FAD8DB" w14:textId="13C8F911" w:rsidR="00ED5AB5" w:rsidRPr="00CB5085" w:rsidRDefault="00ED5AB5" w:rsidP="00ED5AB5">
            <w:pPr>
              <w:spacing w:before="80" w:after="80"/>
              <w:rPr>
                <w:sz w:val="18"/>
                <w:szCs w:val="20"/>
              </w:rPr>
            </w:pPr>
            <w:r w:rsidRPr="00CB5085">
              <w:rPr>
                <w:sz w:val="18"/>
                <w:szCs w:val="20"/>
              </w:rPr>
              <w:t>Make: L&amp;T</w:t>
            </w:r>
            <w:r w:rsidRPr="00CB5085">
              <w:rPr>
                <w:sz w:val="18"/>
                <w:szCs w:val="20"/>
              </w:rPr>
              <w:br/>
              <w:t>Sr. No:</w:t>
            </w:r>
            <w:r>
              <w:rPr>
                <w:sz w:val="18"/>
                <w:szCs w:val="20"/>
              </w:rPr>
              <w:t xml:space="preserve"> {meter </w:t>
            </w:r>
            <w:proofErr w:type="spellStart"/>
            <w:r>
              <w:rPr>
                <w:sz w:val="18"/>
                <w:szCs w:val="20"/>
              </w:rPr>
              <w:t>sr</w:t>
            </w:r>
            <w:proofErr w:type="spellEnd"/>
            <w:r>
              <w:rPr>
                <w:sz w:val="18"/>
                <w:szCs w:val="20"/>
              </w:rPr>
              <w:t xml:space="preserve"> no}</w:t>
            </w:r>
            <w:r w:rsidRPr="00CB5085">
              <w:rPr>
                <w:sz w:val="18"/>
                <w:szCs w:val="20"/>
              </w:rPr>
              <w:br/>
              <w:t>Capacity: 5-30 A</w:t>
            </w:r>
            <w:r w:rsidRPr="00CB5085">
              <w:rPr>
                <w:sz w:val="18"/>
                <w:szCs w:val="20"/>
              </w:rPr>
              <w:br/>
              <w:t>Type: Gen Meter</w:t>
            </w:r>
          </w:p>
        </w:tc>
      </w:tr>
    </w:tbl>
    <w:p w14:paraId="613C369A" w14:textId="77777777" w:rsidR="00883545" w:rsidRDefault="00883545">
      <w:pPr>
        <w:spacing w:after="240"/>
      </w:pPr>
    </w:p>
    <w:p w14:paraId="07022898" w14:textId="65A1243F" w:rsidR="00461A2B" w:rsidRDefault="00000000" w:rsidP="00AE105C">
      <w:pPr>
        <w:spacing w:after="480"/>
      </w:pPr>
      <w:r w:rsidRPr="00CB5085">
        <w:rPr>
          <w:b/>
          <w:sz w:val="16"/>
          <w:szCs w:val="16"/>
        </w:rPr>
        <w:t>Enclosed:</w:t>
      </w:r>
      <w:r w:rsidRPr="00CB5085">
        <w:rPr>
          <w:b/>
          <w:sz w:val="16"/>
          <w:szCs w:val="16"/>
        </w:rPr>
        <w:br/>
      </w:r>
      <w:r w:rsidRPr="00CB5085">
        <w:rPr>
          <w:sz w:val="16"/>
          <w:szCs w:val="16"/>
        </w:rPr>
        <w:t>1. Gen Meter Test Certificate</w:t>
      </w:r>
      <w:r w:rsidR="00CB5085" w:rsidRPr="00CB5085">
        <w:rPr>
          <w:sz w:val="16"/>
          <w:szCs w:val="16"/>
        </w:rPr>
        <w:t xml:space="preserve">                                               </w:t>
      </w:r>
      <w:r w:rsidR="00CB5085">
        <w:br/>
        <w:t xml:space="preserve">                                                                                                                                                                                     </w:t>
      </w:r>
      <w:r w:rsidR="00CB5085">
        <w:rPr>
          <w:i/>
          <w:sz w:val="20"/>
        </w:rPr>
        <w:br/>
      </w:r>
      <w:r w:rsidR="00CB5085">
        <w:rPr>
          <w:i/>
          <w:sz w:val="20"/>
        </w:rPr>
        <w:t xml:space="preserve">                                                                                                               </w:t>
      </w:r>
      <w:r w:rsidR="00CB5085">
        <w:rPr>
          <w:i/>
          <w:sz w:val="20"/>
        </w:rPr>
        <w:t>Agency Sign &amp; Name with Stamp</w:t>
      </w:r>
    </w:p>
    <w:sectPr w:rsidR="00461A2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46003" w14:textId="77777777" w:rsidR="00461A2B" w:rsidRDefault="00461A2B" w:rsidP="00CB5085">
      <w:pPr>
        <w:spacing w:after="0" w:line="240" w:lineRule="auto"/>
      </w:pPr>
      <w:r>
        <w:separator/>
      </w:r>
    </w:p>
  </w:endnote>
  <w:endnote w:type="continuationSeparator" w:id="0">
    <w:p w14:paraId="34417F6F" w14:textId="77777777" w:rsidR="00461A2B" w:rsidRDefault="00461A2B" w:rsidP="00CB50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C0FF0" w14:textId="77777777" w:rsidR="00461A2B" w:rsidRDefault="00461A2B" w:rsidP="00CB5085">
      <w:pPr>
        <w:spacing w:after="0" w:line="240" w:lineRule="auto"/>
      </w:pPr>
      <w:r>
        <w:separator/>
      </w:r>
    </w:p>
  </w:footnote>
  <w:footnote w:type="continuationSeparator" w:id="0">
    <w:p w14:paraId="37DA4159" w14:textId="77777777" w:rsidR="00461A2B" w:rsidRDefault="00461A2B" w:rsidP="00CB50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2898465">
    <w:abstractNumId w:val="8"/>
  </w:num>
  <w:num w:numId="2" w16cid:durableId="1624263296">
    <w:abstractNumId w:val="6"/>
  </w:num>
  <w:num w:numId="3" w16cid:durableId="335495250">
    <w:abstractNumId w:val="5"/>
  </w:num>
  <w:num w:numId="4" w16cid:durableId="810949887">
    <w:abstractNumId w:val="4"/>
  </w:num>
  <w:num w:numId="5" w16cid:durableId="1556548769">
    <w:abstractNumId w:val="7"/>
  </w:num>
  <w:num w:numId="6" w16cid:durableId="1027173851">
    <w:abstractNumId w:val="3"/>
  </w:num>
  <w:num w:numId="7" w16cid:durableId="314573249">
    <w:abstractNumId w:val="2"/>
  </w:num>
  <w:num w:numId="8" w16cid:durableId="2104064410">
    <w:abstractNumId w:val="1"/>
  </w:num>
  <w:num w:numId="9" w16cid:durableId="1527599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4043"/>
    <w:rsid w:val="0029639D"/>
    <w:rsid w:val="00326F90"/>
    <w:rsid w:val="00461A2B"/>
    <w:rsid w:val="004F5081"/>
    <w:rsid w:val="005D5A22"/>
    <w:rsid w:val="006D5DF8"/>
    <w:rsid w:val="006F5096"/>
    <w:rsid w:val="00883545"/>
    <w:rsid w:val="00AA1D8D"/>
    <w:rsid w:val="00AE105C"/>
    <w:rsid w:val="00B47730"/>
    <w:rsid w:val="00CB0664"/>
    <w:rsid w:val="00CB5085"/>
    <w:rsid w:val="00D07DC0"/>
    <w:rsid w:val="00D92F9D"/>
    <w:rsid w:val="00ED5A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ECB56D"/>
  <w14:defaultImageDpi w14:val="300"/>
  <w15:docId w15:val="{427F9709-EBCE-49D7-9D9B-716B151E6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222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Mahesh Manore</cp:lastModifiedBy>
  <cp:revision>2</cp:revision>
  <dcterms:created xsi:type="dcterms:W3CDTF">2026-07-22T10:31:00Z</dcterms:created>
  <dcterms:modified xsi:type="dcterms:W3CDTF">2026-07-22T10:31:00Z</dcterms:modified>
  <cp:category/>
</cp:coreProperties>
</file>